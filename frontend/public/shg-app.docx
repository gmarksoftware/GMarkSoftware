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2545" w14:textId="77777777" w:rsidR="00971757" w:rsidRDefault="00516580">
      <w:pPr>
        <w:spacing w:before="1600"/>
        <w:jc w:val="center"/>
      </w:pPr>
      <w:r>
        <w:rPr>
          <w:b/>
          <w:color w:val="15803D"/>
          <w:sz w:val="56"/>
        </w:rPr>
        <w:t>GMU Logistics Platform</w:t>
      </w:r>
    </w:p>
    <w:p w14:paraId="7F707ACA" w14:textId="77777777" w:rsidR="00971757" w:rsidRDefault="00516580">
      <w:pPr>
        <w:spacing w:after="800"/>
        <w:jc w:val="center"/>
      </w:pPr>
      <w:r>
        <w:rPr>
          <w:color w:val="475569"/>
          <w:sz w:val="28"/>
        </w:rPr>
        <w:t>Complete Project Documentation &amp; Master Onboarding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971757" w14:paraId="6A7A1B49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239677" w14:textId="77777777" w:rsidR="00971757" w:rsidRDefault="00516580">
            <w:r>
              <w:rPr>
                <w:b/>
                <w:color w:val="166534"/>
              </w:rPr>
              <w:t>Document Version: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50091C" w14:textId="77777777" w:rsidR="00971757" w:rsidRDefault="00516580">
            <w:r>
              <w:t>1.0.0</w:t>
            </w:r>
          </w:p>
        </w:tc>
      </w:tr>
      <w:tr w:rsidR="00971757" w14:paraId="26978747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75AE7C" w14:textId="77777777" w:rsidR="00971757" w:rsidRDefault="00516580">
            <w:r>
              <w:rPr>
                <w:b/>
                <w:color w:val="166534"/>
              </w:rPr>
              <w:t>Company: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B3CB9F" w14:textId="52798A93" w:rsidR="00971757" w:rsidRDefault="00B41384">
            <w:proofErr w:type="spellStart"/>
            <w:r>
              <w:t>Gmark</w:t>
            </w:r>
            <w:proofErr w:type="spellEnd"/>
            <w:r>
              <w:t xml:space="preserve"> Software Pvt. Ltd.</w:t>
            </w:r>
          </w:p>
        </w:tc>
      </w:tr>
      <w:tr w:rsidR="00971757" w14:paraId="350832CB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2D7394" w14:textId="77777777" w:rsidR="00971757" w:rsidRDefault="00516580">
            <w:r>
              <w:rPr>
                <w:b/>
                <w:color w:val="166534"/>
              </w:rPr>
              <w:t>Target Audience: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7C4DD" w14:textId="77777777" w:rsidR="00971757" w:rsidRDefault="00516580">
            <w:r>
              <w:t>Interns, Developers, QA &amp; New Team Members</w:t>
            </w:r>
          </w:p>
        </w:tc>
      </w:tr>
      <w:tr w:rsidR="00971757" w14:paraId="45B6FA45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916DCA" w14:textId="77777777" w:rsidR="00971757" w:rsidRDefault="00516580">
            <w:r>
              <w:rPr>
                <w:b/>
                <w:color w:val="166534"/>
              </w:rPr>
              <w:t>Published: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2DA244" w14:textId="77777777" w:rsidR="00971757" w:rsidRDefault="00516580">
            <w:r>
              <w:t>August 2026</w:t>
            </w:r>
          </w:p>
        </w:tc>
      </w:tr>
    </w:tbl>
    <w:p w14:paraId="5870AC8F" w14:textId="77777777" w:rsidR="00276376" w:rsidRDefault="00276376" w:rsidP="00276376"/>
    <w:p w14:paraId="041CC5B5" w14:textId="77777777" w:rsidR="00276376" w:rsidRDefault="00276376" w:rsidP="00276376"/>
    <w:p w14:paraId="3450251E" w14:textId="7598DB2A" w:rsidR="00971757" w:rsidRDefault="00516580" w:rsidP="00276376">
      <w:r>
        <w:rPr>
          <w:b/>
          <w:color w:val="15803D"/>
          <w:sz w:val="36"/>
        </w:rPr>
        <w:t>GMU Logistics Platform</w:t>
      </w:r>
    </w:p>
    <w:p w14:paraId="01ACCA31" w14:textId="77777777" w:rsidR="00971757" w:rsidRDefault="00516580">
      <w:pPr>
        <w:keepNext/>
        <w:spacing w:before="280" w:after="120"/>
      </w:pPr>
      <w:r>
        <w:rPr>
          <w:b/>
          <w:color w:val="166534"/>
          <w:sz w:val="26"/>
        </w:rPr>
        <w:t>Document 3: SHG Mobile App Technical &amp; Operations Guide (v2.0.0)</w:t>
      </w:r>
    </w:p>
    <w:p w14:paraId="5CD5688E" w14:textId="77777777" w:rsidR="00971757" w:rsidRDefault="00516580">
      <w:pPr>
        <w:spacing w:after="120"/>
      </w:pPr>
      <w:r>
        <w:rPr>
          <w:b/>
        </w:rPr>
        <w:t>Document Type:</w:t>
      </w:r>
      <w:r>
        <w:t xml:space="preserve"> App-Specific Module Guide  </w:t>
      </w:r>
    </w:p>
    <w:p w14:paraId="0218F69E" w14:textId="45B28D09" w:rsidR="00971757" w:rsidRDefault="00516580">
      <w:pPr>
        <w:spacing w:after="120"/>
      </w:pPr>
      <w:r>
        <w:rPr>
          <w:b/>
        </w:rPr>
        <w:t>Target Audience:</w:t>
      </w:r>
      <w:r>
        <w:t xml:space="preserve"> Mobile Developers, SHG </w:t>
      </w:r>
      <w:r w:rsidR="00A9619B">
        <w:t>SHG</w:t>
      </w:r>
      <w:r>
        <w:t xml:space="preserve">s, Field Operations, QA Engineers, &amp; Interns  </w:t>
      </w:r>
    </w:p>
    <w:p w14:paraId="12B9CC84" w14:textId="77777777" w:rsidR="00971757" w:rsidRDefault="00516580">
      <w:pPr>
        <w:spacing w:after="120"/>
      </w:pPr>
      <w:r>
        <w:rPr>
          <w:b/>
        </w:rPr>
        <w:t>Scope:</w:t>
      </w:r>
      <w:r>
        <w:t xml:space="preserve"> SHG Mobile App, First-Mile Village Pickups, QR Label Scanning, Last-Mile Delivery, &amp; SHG APIs  </w:t>
      </w:r>
    </w:p>
    <w:p w14:paraId="7CE79182" w14:textId="77777777" w:rsidR="00971757" w:rsidRDefault="00516580">
      <w:pPr>
        <w:spacing w:after="120"/>
      </w:pPr>
      <w:r>
        <w:rPr>
          <w:b/>
        </w:rPr>
        <w:t>Last Updated:</w:t>
      </w:r>
      <w:r>
        <w:t xml:space="preserve"> August 2026  </w:t>
      </w:r>
    </w:p>
    <w:p w14:paraId="5AC629DA" w14:textId="77777777" w:rsidR="00971757" w:rsidRDefault="00516580">
      <w:pPr>
        <w:spacing w:after="120"/>
      </w:pPr>
      <w:r>
        <w:t>---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971757" w14:paraId="66951CE7" w14:textId="77777777">
        <w:trPr>
          <w:jc w:val="center"/>
        </w:trPr>
        <w:tc>
          <w:tcPr>
            <w:tcW w:w="9605" w:type="dxa"/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407352" w14:textId="77777777" w:rsidR="00971757" w:rsidRDefault="00516580">
            <w:pPr>
              <w:spacing w:after="40"/>
            </w:pPr>
            <w:r>
              <w:rPr>
                <w:b/>
                <w:color w:val="15803D"/>
              </w:rPr>
              <w:t xml:space="preserve">📌 IMPORTANT: </w:t>
            </w:r>
          </w:p>
        </w:tc>
      </w:tr>
    </w:tbl>
    <w:p w14:paraId="0182BD89" w14:textId="7517C0B5" w:rsidR="00971757" w:rsidRDefault="00516580">
      <w:pPr>
        <w:spacing w:after="40"/>
      </w:pPr>
      <w:r>
        <w:rPr>
          <w:b/>
        </w:rPr>
        <w:t>Prerequisite Reading:</w:t>
      </w:r>
      <w:r>
        <w:t xml:space="preserve">   Before reading this document, ensure you have read </w:t>
      </w:r>
      <w:r>
        <w:rPr>
          <w:b/>
        </w:rPr>
        <w:t>`1</w:t>
      </w:r>
      <w:r w:rsidR="00C6189F">
        <w:rPr>
          <w:b/>
        </w:rPr>
        <w:t xml:space="preserve"> </w:t>
      </w:r>
      <w:r>
        <w:rPr>
          <w:b/>
        </w:rPr>
        <w:t>GMU</w:t>
      </w:r>
      <w:r w:rsidR="00C6189F">
        <w:rPr>
          <w:b/>
        </w:rPr>
        <w:t xml:space="preserve"> </w:t>
      </w:r>
      <w:r>
        <w:rPr>
          <w:b/>
        </w:rPr>
        <w:t>Logistics</w:t>
      </w:r>
      <w:r w:rsidR="00C6189F">
        <w:rPr>
          <w:b/>
        </w:rPr>
        <w:t xml:space="preserve"> </w:t>
      </w:r>
      <w:r>
        <w:rPr>
          <w:b/>
        </w:rPr>
        <w:t>Common</w:t>
      </w:r>
      <w:r w:rsidR="00C6189F">
        <w:rPr>
          <w:b/>
        </w:rPr>
        <w:t xml:space="preserve"> </w:t>
      </w:r>
      <w:r>
        <w:rPr>
          <w:b/>
        </w:rPr>
        <w:t>Master</w:t>
      </w:r>
      <w:r w:rsidR="00C6189F">
        <w:rPr>
          <w:b/>
        </w:rPr>
        <w:t xml:space="preserve"> </w:t>
      </w:r>
      <w:r>
        <w:rPr>
          <w:b/>
        </w:rPr>
        <w:t>Guide</w:t>
      </w:r>
      <w:r>
        <w:rPr>
          <w:rFonts w:ascii="Consolas" w:hAnsi="Consolas"/>
          <w:sz w:val="18"/>
        </w:rPr>
        <w:t>.docx</w:t>
      </w:r>
      <w:r>
        <w:t>, which covers the shared PostgreSQL database, environment setup, monorepo architecture, and local 4-terminal startup instructions.</w:t>
      </w:r>
    </w:p>
    <w:p w14:paraId="0FADEEAA" w14:textId="77777777" w:rsidR="00971757" w:rsidRDefault="00971757">
      <w:pPr>
        <w:spacing w:after="120"/>
      </w:pPr>
    </w:p>
    <w:p w14:paraId="1EA9A496" w14:textId="77777777" w:rsidR="00971757" w:rsidRDefault="00516580">
      <w:pPr>
        <w:spacing w:after="120"/>
      </w:pPr>
      <w:r>
        <w:t>---</w:t>
      </w:r>
    </w:p>
    <w:p w14:paraId="6ECAD8CB" w14:textId="77777777" w:rsidR="00276376" w:rsidRDefault="00276376" w:rsidP="00276376"/>
    <w:p w14:paraId="5EF9B129" w14:textId="76EBE7B1" w:rsidR="00971757" w:rsidRDefault="00516580" w:rsidP="00276376">
      <w:r>
        <w:rPr>
          <w:b/>
          <w:color w:val="15803D"/>
          <w:sz w:val="36"/>
        </w:rPr>
        <w:t>Section 1: Overview &amp; Role of SHG Mobile App</w:t>
      </w:r>
    </w:p>
    <w:p w14:paraId="2C0E6DC1" w14:textId="67B15EB5" w:rsidR="00971757" w:rsidRDefault="00516580">
      <w:pPr>
        <w:spacing w:after="120"/>
      </w:pPr>
      <w:r>
        <w:t xml:space="preserve">The </w:t>
      </w:r>
      <w:r>
        <w:rPr>
          <w:b/>
        </w:rPr>
        <w:t>SHG Mobile Application</w:t>
      </w:r>
      <w:r>
        <w:t xml:space="preserve"> is the field operations tool used by </w:t>
      </w:r>
      <w:r>
        <w:rPr>
          <w:b/>
        </w:rPr>
        <w:t>Self Help Group (SHG) members</w:t>
      </w:r>
      <w:r>
        <w:t xml:space="preserve"> and</w:t>
      </w:r>
      <w:r w:rsidR="00677F16">
        <w:t xml:space="preserve"> </w:t>
      </w:r>
      <w:proofErr w:type="spellStart"/>
      <w:r w:rsidR="00677F16">
        <w:t>Indivitual</w:t>
      </w:r>
      <w:proofErr w:type="spellEnd"/>
      <w:r w:rsidR="00677F16">
        <w:t xml:space="preserve"> Person</w:t>
      </w:r>
      <w:r>
        <w:t xml:space="preserve"> in rural villages. It connects local village artisans, farmers, and micro-producers to the GMU Logistics network.</w:t>
      </w:r>
    </w:p>
    <w:p w14:paraId="7E4CB9C2" w14:textId="77777777" w:rsidR="0074243C" w:rsidRDefault="0074243C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971757" w14:paraId="391B99D8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954241" w14:textId="6AF182A4" w:rsidR="00971757" w:rsidRDefault="0051658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lastRenderedPageBreak/>
              <w:t>[Village Seller / Producer] ──► (</w:t>
            </w:r>
            <w:r w:rsidR="00677F16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Visits &amp; Scans QR) ──► [SHG Village Node] ──► (Transporter Pickup) ──► [GMU Hub]</w:t>
            </w:r>
            <w:r>
              <w:rPr>
                <w:rFonts w:ascii="Consolas" w:hAnsi="Consolas"/>
                <w:color w:val="F8FAFC"/>
              </w:rPr>
              <w:br/>
              <w:t xml:space="preserve">                                                                   │</w:t>
            </w:r>
            <w:r>
              <w:rPr>
                <w:rFonts w:ascii="Consolas" w:hAnsi="Consolas"/>
                <w:color w:val="F8FAFC"/>
              </w:rPr>
              <w:br/>
              <w:t xml:space="preserve">                                                ┌──────────────────┴──────────────────┐</w:t>
            </w:r>
            <w:r>
              <w:rPr>
                <w:rFonts w:ascii="Consolas" w:hAnsi="Consolas"/>
                <w:color w:val="F8FAFC"/>
              </w:rPr>
              <w:br/>
              <w:t xml:space="preserve">                                                │ - First-Mile QR Label Collection    │</w:t>
            </w:r>
            <w:r>
              <w:rPr>
                <w:rFonts w:ascii="Consolas" w:hAnsi="Consolas"/>
                <w:color w:val="F8FAFC"/>
              </w:rPr>
              <w:br/>
              <w:t xml:space="preserve">                                                │ - Redirect Flow (Direct Transporter)│</w:t>
            </w:r>
            <w:r>
              <w:rPr>
                <w:rFonts w:ascii="Consolas" w:hAnsi="Consolas"/>
                <w:color w:val="F8FAFC"/>
              </w:rPr>
              <w:br/>
              <w:t xml:space="preserve">                                                │ - Last-Mile Doorstep OTP Delivery   │</w:t>
            </w:r>
            <w:r>
              <w:rPr>
                <w:rFonts w:ascii="Consolas" w:hAnsi="Consolas"/>
                <w:color w:val="F8FAFC"/>
              </w:rPr>
              <w:br/>
              <w:t xml:space="preserve">                                                └─────────────────────────────────────┘</w:t>
            </w:r>
          </w:p>
        </w:tc>
      </w:tr>
    </w:tbl>
    <w:p w14:paraId="72E9D253" w14:textId="77777777" w:rsidR="00971757" w:rsidRDefault="00971757">
      <w:pPr>
        <w:spacing w:after="120"/>
      </w:pPr>
    </w:p>
    <w:p w14:paraId="0F36B8B6" w14:textId="77777777" w:rsidR="00971757" w:rsidRDefault="00516580">
      <w:pPr>
        <w:keepNext/>
        <w:spacing w:before="200" w:after="80"/>
      </w:pPr>
      <w:r>
        <w:rPr>
          <w:b/>
          <w:sz w:val="22"/>
        </w:rPr>
        <w:t>Core Responsibilities of SHG App:</w:t>
      </w:r>
    </w:p>
    <w:p w14:paraId="4158C9A7" w14:textId="2187FA91" w:rsidR="00971757" w:rsidRDefault="00516580">
      <w:pPr>
        <w:spacing w:after="60"/>
        <w:ind w:left="360"/>
      </w:pPr>
      <w:r>
        <w:rPr>
          <w:b/>
        </w:rPr>
        <w:t>First-Mile Collection &amp; Seller Verification:</w:t>
      </w:r>
      <w:r>
        <w:t xml:space="preserve"> </w:t>
      </w:r>
      <w:r w:rsidR="00677F16">
        <w:t>SHG</w:t>
      </w:r>
      <w:r>
        <w:t>s visit local producers' homes to inspect goods, verify quantity/weight, and affix standardized QR code labels.</w:t>
      </w:r>
    </w:p>
    <w:p w14:paraId="063CD39A" w14:textId="77777777" w:rsidR="00971757" w:rsidRDefault="00516580">
      <w:pPr>
        <w:spacing w:after="60"/>
        <w:ind w:left="360"/>
      </w:pPr>
      <w:r>
        <w:rPr>
          <w:b/>
        </w:rPr>
        <w:t>Package Aggregation at Village Node:</w:t>
      </w:r>
      <w:r>
        <w:t xml:space="preserve"> Staging collected parcels at the local SHG village center for middle-mile transporter pickup.</w:t>
      </w:r>
    </w:p>
    <w:p w14:paraId="668E7CCE" w14:textId="0D368A5A" w:rsidR="00971757" w:rsidRDefault="00516580">
      <w:pPr>
        <w:spacing w:after="60"/>
        <w:ind w:left="360"/>
      </w:pPr>
      <w:r>
        <w:rPr>
          <w:b/>
        </w:rPr>
        <w:t>Task Redirection (Redirect Flow):</w:t>
      </w:r>
      <w:r>
        <w:t xml:space="preserve"> Bypassing SHG pickup when a </w:t>
      </w:r>
      <w:r w:rsidR="002136DC">
        <w:t>SHG</w:t>
      </w:r>
      <w:r>
        <w:t xml:space="preserve"> is unavailable, triggering a direct transporter pickup from the seller's home address.</w:t>
      </w:r>
    </w:p>
    <w:p w14:paraId="0356DE14" w14:textId="5A387AF8" w:rsidR="00971757" w:rsidRDefault="00516580">
      <w:pPr>
        <w:spacing w:after="60"/>
        <w:ind w:left="360"/>
      </w:pPr>
      <w:r>
        <w:rPr>
          <w:b/>
        </w:rPr>
        <w:t>Last-Mile Doorstep Delivery &amp; OTP Handover:</w:t>
      </w:r>
      <w:r>
        <w:t xml:space="preserve"> Delivering parcels from the destination SHG node to the buyer's home and validating delivery via 4-digit OTP.</w:t>
      </w:r>
    </w:p>
    <w:p w14:paraId="369266AE" w14:textId="77777777" w:rsidR="00971757" w:rsidRDefault="00516580">
      <w:pPr>
        <w:spacing w:after="60"/>
        <w:ind w:left="360"/>
      </w:pPr>
      <w:r>
        <w:rPr>
          <w:b/>
        </w:rPr>
        <w:t>Community Earnings &amp; Commission Tracking:</w:t>
      </w:r>
      <w:r>
        <w:t xml:space="preserve"> Real-time ledger of per-parcel commissions earned by SHG members for pickups and doorstep deliveries.</w:t>
      </w:r>
    </w:p>
    <w:p w14:paraId="2979EAA4" w14:textId="77777777" w:rsidR="00971757" w:rsidRDefault="00516580">
      <w:pPr>
        <w:spacing w:after="120"/>
      </w:pPr>
      <w:r>
        <w:t>---</w:t>
      </w:r>
    </w:p>
    <w:p w14:paraId="310A5CB3" w14:textId="77777777" w:rsidR="0074243C" w:rsidRDefault="0074243C" w:rsidP="0074243C"/>
    <w:p w14:paraId="2E69AD07" w14:textId="6B9793B4" w:rsidR="00971757" w:rsidRDefault="00516580" w:rsidP="0074243C">
      <w:r>
        <w:rPr>
          <w:b/>
          <w:color w:val="15803D"/>
          <w:sz w:val="36"/>
        </w:rPr>
        <w:t>Section 2: Technology Stack &amp; Mobile Architecture</w:t>
      </w:r>
    </w:p>
    <w:p w14:paraId="271FAE73" w14:textId="77777777" w:rsidR="00971757" w:rsidRDefault="00516580">
      <w:pPr>
        <w:spacing w:after="120"/>
      </w:pPr>
      <w:r>
        <w:t xml:space="preserve">The SHG Mobile App is located in </w:t>
      </w:r>
      <w:r>
        <w:rPr>
          <w:rFonts w:ascii="Consolas" w:hAnsi="Consolas"/>
          <w:sz w:val="18"/>
        </w:rPr>
        <w:t>apps/shg-app/</w:t>
      </w:r>
      <w:r>
        <w:t xml:space="preserve"> inside the monorepo workspace.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1"/>
        <w:gridCol w:w="3202"/>
        <w:gridCol w:w="3202"/>
      </w:tblGrid>
      <w:tr w:rsidR="00971757" w14:paraId="4A81DA50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744181" w14:textId="77777777" w:rsidR="00971757" w:rsidRDefault="00516580">
            <w:r>
              <w:rPr>
                <w:b/>
                <w:color w:val="FFFFFF"/>
                <w:sz w:val="18"/>
              </w:rPr>
              <w:t>Layer / Library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01AF87" w14:textId="77777777" w:rsidR="00971757" w:rsidRDefault="0051658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B7BAB0" w14:textId="77777777" w:rsidR="00971757" w:rsidRDefault="00516580">
            <w:r>
              <w:rPr>
                <w:b/>
                <w:color w:val="FFFFFF"/>
                <w:sz w:val="18"/>
              </w:rPr>
              <w:t>Implementation Detail</w:t>
            </w:r>
          </w:p>
        </w:tc>
      </w:tr>
      <w:tr w:rsidR="00971757" w14:paraId="378ED29F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109DF" w14:textId="77777777" w:rsidR="00971757" w:rsidRDefault="00516580">
            <w:r>
              <w:t>**Framework**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4B5E9" w14:textId="77777777" w:rsidR="00971757" w:rsidRDefault="00516580">
            <w:r>
              <w:t>React Native (v0.76+)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375E5" w14:textId="77777777" w:rsidR="00971757" w:rsidRDefault="00516580">
            <w:r>
              <w:t>Cross-platform native mobile application engine</w:t>
            </w:r>
          </w:p>
        </w:tc>
      </w:tr>
      <w:tr w:rsidR="00971757" w14:paraId="04359C6A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2DE1F" w14:textId="77777777" w:rsidR="00971757" w:rsidRDefault="00516580">
            <w:r>
              <w:t>**Tooling &amp; SDK**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04C97" w14:textId="77777777" w:rsidR="00971757" w:rsidRDefault="00516580">
            <w:r>
              <w:t>Expo SDK (v52+)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7041E" w14:textId="77777777" w:rsidR="00971757" w:rsidRDefault="00516580">
            <w:r>
              <w:t>Managed mobile workflow supporting Android &amp; iOS</w:t>
            </w:r>
          </w:p>
        </w:tc>
      </w:tr>
      <w:tr w:rsidR="00971757" w14:paraId="3081DF13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E33C0" w14:textId="77777777" w:rsidR="00971757" w:rsidRDefault="00516580">
            <w:r>
              <w:t>**Language**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40ACA" w14:textId="77777777" w:rsidR="00971757" w:rsidRDefault="00516580">
            <w:r>
              <w:t>TypeScript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ED082" w14:textId="77777777" w:rsidR="00971757" w:rsidRDefault="00516580">
            <w:r>
              <w:t>Strict type safety for Order states, User profiles, and API payloads</w:t>
            </w:r>
          </w:p>
        </w:tc>
      </w:tr>
      <w:tr w:rsidR="00971757" w14:paraId="2DE6E68F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79933" w14:textId="77777777" w:rsidR="00971757" w:rsidRDefault="00516580">
            <w:r>
              <w:t>**Styling**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CDCF9" w14:textId="77777777" w:rsidR="00971757" w:rsidRDefault="00516580">
            <w:r>
              <w:t>NativeWind / Tailwind CSS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5ECB6" w14:textId="77777777" w:rsidR="00971757" w:rsidRDefault="00516580">
            <w:r>
              <w:t>Utility-first mobile responsive layout design system</w:t>
            </w:r>
          </w:p>
        </w:tc>
      </w:tr>
      <w:tr w:rsidR="00971757" w14:paraId="58FAA788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7D56B" w14:textId="77777777" w:rsidR="00971757" w:rsidRDefault="00516580">
            <w:r>
              <w:t>**Navigation**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318B4" w14:textId="77777777" w:rsidR="00971757" w:rsidRDefault="00516580">
            <w:r>
              <w:t>React Navigation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77906" w14:textId="77777777" w:rsidR="00971757" w:rsidRDefault="00516580">
            <w:r>
              <w:t>Native Stack Navigator + Bottom Tab Bar navigation</w:t>
            </w:r>
          </w:p>
        </w:tc>
      </w:tr>
      <w:tr w:rsidR="00971757" w14:paraId="15DFAC5D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9E9C5" w14:textId="77777777" w:rsidR="00971757" w:rsidRDefault="00516580">
            <w:r>
              <w:t>**QR Code &amp; Camera**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9EA7A" w14:textId="77777777" w:rsidR="00971757" w:rsidRDefault="00516580">
            <w:r>
              <w:t>`expo-camera` / `expo-barcode-scanner`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54834" w14:textId="77777777" w:rsidR="00971757" w:rsidRDefault="00516580">
            <w:r>
              <w:t>Real-time camera barcode scanner for parcel QR verification</w:t>
            </w:r>
          </w:p>
        </w:tc>
      </w:tr>
      <w:tr w:rsidR="00971757" w14:paraId="54DE40F5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42B79" w14:textId="77777777" w:rsidR="00971757" w:rsidRDefault="00516580">
            <w:r>
              <w:t>**Localization (i18n)**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4A9EF" w14:textId="77777777" w:rsidR="00971757" w:rsidRDefault="00516580">
            <w:r>
              <w:t>Custom Multi-Language Engine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7FBA9" w14:textId="77777777" w:rsidR="00971757" w:rsidRDefault="00516580">
            <w:r>
              <w:t>Supports Odia, Hindi, and English for rural field usability</w:t>
            </w:r>
          </w:p>
        </w:tc>
      </w:tr>
    </w:tbl>
    <w:p w14:paraId="6D6EEA8A" w14:textId="77777777" w:rsidR="00971757" w:rsidRDefault="00971757">
      <w:pPr>
        <w:spacing w:after="120"/>
      </w:pPr>
    </w:p>
    <w:p w14:paraId="5328B3C8" w14:textId="77777777" w:rsidR="00971757" w:rsidRDefault="00516580">
      <w:pPr>
        <w:spacing w:after="120"/>
      </w:pPr>
      <w:r>
        <w:lastRenderedPageBreak/>
        <w:t>---</w:t>
      </w:r>
    </w:p>
    <w:p w14:paraId="05B52B57" w14:textId="77777777" w:rsidR="0074243C" w:rsidRDefault="0074243C" w:rsidP="0074243C"/>
    <w:p w14:paraId="39CA653D" w14:textId="6053B0DE" w:rsidR="00971757" w:rsidRDefault="00516580" w:rsidP="0074243C">
      <w:r>
        <w:rPr>
          <w:b/>
          <w:color w:val="15803D"/>
          <w:sz w:val="36"/>
        </w:rPr>
        <w:t>Section 3: Backend Architecture (`/modules/</w:t>
      </w:r>
      <w:proofErr w:type="spellStart"/>
      <w:r>
        <w:rPr>
          <w:b/>
          <w:color w:val="15803D"/>
          <w:sz w:val="36"/>
        </w:rPr>
        <w:t>shg</w:t>
      </w:r>
      <w:proofErr w:type="spellEnd"/>
      <w:r>
        <w:rPr>
          <w:b/>
          <w:color w:val="15803D"/>
          <w:sz w:val="36"/>
        </w:rPr>
        <w:t>`)</w:t>
      </w:r>
    </w:p>
    <w:p w14:paraId="249AB080" w14:textId="77777777" w:rsidR="00971757" w:rsidRDefault="00516580">
      <w:pPr>
        <w:spacing w:after="120"/>
      </w:pPr>
      <w:r>
        <w:t xml:space="preserve">The NestJS backend services supporting the SHG Mobile App are structured in </w:t>
      </w:r>
      <w:r>
        <w:rPr>
          <w:rFonts w:ascii="Consolas" w:hAnsi="Consolas"/>
          <w:sz w:val="18"/>
        </w:rPr>
        <w:t>backend/app/src/modules/shg/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971757" w14:paraId="74FB39AF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71E215" w14:textId="5ECA21FD" w:rsidR="00971757" w:rsidRDefault="0051658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backend/app/src/modules/shg/</w:t>
            </w:r>
            <w:r>
              <w:rPr>
                <w:rFonts w:ascii="Consolas" w:hAnsi="Consolas"/>
                <w:color w:val="F8FAFC"/>
              </w:rPr>
              <w:br/>
              <w:t xml:space="preserve">├── signup/             # Registration of new SHG groups &amp;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profiles</w:t>
            </w:r>
            <w:r>
              <w:rPr>
                <w:rFonts w:ascii="Consolas" w:hAnsi="Consolas"/>
                <w:color w:val="F8FAFC"/>
              </w:rPr>
              <w:br/>
              <w:t>├── application/        # Approval workflow for pending SHG applications</w:t>
            </w:r>
            <w:r>
              <w:rPr>
                <w:rFonts w:ascii="Consolas" w:hAnsi="Consolas"/>
                <w:color w:val="F8FAFC"/>
              </w:rPr>
              <w:br/>
              <w:t xml:space="preserve">├── user/               #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user profiles, </w:t>
            </w:r>
            <w:proofErr w:type="spellStart"/>
            <w:r>
              <w:rPr>
                <w:rFonts w:ascii="Consolas" w:hAnsi="Consolas"/>
                <w:color w:val="F8FAFC"/>
              </w:rPr>
              <w:t>pincode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mappings, address details</w:t>
            </w:r>
            <w:r>
              <w:rPr>
                <w:rFonts w:ascii="Consolas" w:hAnsi="Consolas"/>
                <w:color w:val="F8FAFC"/>
              </w:rPr>
              <w:br/>
              <w:t>├── order/              # SHG order management (Incoming, Pickups, Drops, Redirects)</w:t>
            </w:r>
            <w:r>
              <w:rPr>
                <w:rFonts w:ascii="Consolas" w:hAnsi="Consolas"/>
                <w:color w:val="F8FAFC"/>
              </w:rPr>
              <w:br/>
              <w:t>└── earnings/           # Commission calculations &amp; financial payout history</w:t>
            </w:r>
          </w:p>
        </w:tc>
      </w:tr>
    </w:tbl>
    <w:p w14:paraId="64E0EAA7" w14:textId="77777777" w:rsidR="00971757" w:rsidRDefault="00971757">
      <w:pPr>
        <w:spacing w:after="120"/>
      </w:pPr>
    </w:p>
    <w:p w14:paraId="23970114" w14:textId="77777777" w:rsidR="00971757" w:rsidRDefault="00516580">
      <w:pPr>
        <w:spacing w:after="120"/>
      </w:pPr>
      <w:r>
        <w:t>---</w:t>
      </w:r>
    </w:p>
    <w:p w14:paraId="136CFDEC" w14:textId="77777777" w:rsidR="0074243C" w:rsidRDefault="0074243C" w:rsidP="0074243C"/>
    <w:p w14:paraId="75BD2255" w14:textId="145EC9B6" w:rsidR="00971757" w:rsidRDefault="00516580" w:rsidP="0074243C">
      <w:r>
        <w:rPr>
          <w:b/>
          <w:color w:val="15803D"/>
          <w:sz w:val="36"/>
        </w:rPr>
        <w:t>Section 4: Comprehensive Screen-by-Screen Guide</w:t>
      </w:r>
    </w:p>
    <w:p w14:paraId="73DB0AF1" w14:textId="77777777" w:rsidR="00971757" w:rsidRDefault="00516580">
      <w:pPr>
        <w:spacing w:after="120"/>
      </w:pPr>
      <w:r>
        <w:t xml:space="preserve">The SHG App contains 29 screens located in </w:t>
      </w:r>
      <w:r>
        <w:rPr>
          <w:rFonts w:ascii="Consolas" w:hAnsi="Consolas"/>
          <w:sz w:val="18"/>
        </w:rPr>
        <w:t>apps/shg-app/src/screens/</w:t>
      </w:r>
      <w:r>
        <w:t>:</w:t>
      </w:r>
    </w:p>
    <w:p w14:paraId="353FA754" w14:textId="77777777" w:rsidR="00971757" w:rsidRDefault="00516580">
      <w:pPr>
        <w:keepNext/>
        <w:spacing w:before="200" w:after="80"/>
      </w:pPr>
      <w:r>
        <w:rPr>
          <w:b/>
          <w:sz w:val="22"/>
        </w:rPr>
        <w:t>4.1 Authentication &amp; Onboarding</w:t>
      </w:r>
    </w:p>
    <w:p w14:paraId="66030B05" w14:textId="1EE40842" w:rsidR="00971757" w:rsidRDefault="00516580">
      <w:pPr>
        <w:spacing w:after="60"/>
        <w:ind w:left="360"/>
      </w:pPr>
      <w:r>
        <w:t>Splash screen for selecting authentication mode.</w:t>
      </w:r>
    </w:p>
    <w:p w14:paraId="1DCA9FED" w14:textId="4D860170" w:rsidR="00971757" w:rsidRDefault="002136DC" w:rsidP="002136DC">
      <w:pPr>
        <w:spacing w:after="60"/>
      </w:pPr>
      <w:r>
        <w:rPr>
          <w:b/>
        </w:rPr>
        <w:t xml:space="preserve">       </w:t>
      </w:r>
      <w:r w:rsidR="00516580">
        <w:t xml:space="preserve"> Allows </w:t>
      </w:r>
      <w:r w:rsidR="00A9619B">
        <w:t>SHG</w:t>
      </w:r>
      <w:r w:rsidR="00516580">
        <w:t>s to select their preferred language (</w:t>
      </w:r>
      <w:r w:rsidR="00516580">
        <w:rPr>
          <w:b/>
        </w:rPr>
        <w:t>Odia</w:t>
      </w:r>
      <w:r w:rsidR="00516580">
        <w:t xml:space="preserve">, </w:t>
      </w:r>
      <w:r w:rsidR="00516580">
        <w:rPr>
          <w:b/>
        </w:rPr>
        <w:t>Hindi</w:t>
      </w:r>
      <w:r w:rsidR="00516580">
        <w:t xml:space="preserve">, or </w:t>
      </w:r>
      <w:r w:rsidR="00516580">
        <w:rPr>
          <w:b/>
        </w:rPr>
        <w:t>English</w:t>
      </w:r>
      <w:r w:rsidR="00516580">
        <w:t>).</w:t>
      </w:r>
    </w:p>
    <w:p w14:paraId="01660A2A" w14:textId="5F47A908" w:rsidR="00971757" w:rsidRDefault="00516580">
      <w:pPr>
        <w:spacing w:after="60"/>
        <w:ind w:left="360"/>
      </w:pPr>
      <w:r>
        <w:t>Mobile number OTP authentication and new SHG group onboarding form.</w:t>
      </w:r>
    </w:p>
    <w:p w14:paraId="42A0902D" w14:textId="610601CD" w:rsidR="00971757" w:rsidRDefault="00516580">
      <w:pPr>
        <w:spacing w:after="60"/>
        <w:ind w:left="360"/>
      </w:pPr>
      <w:r>
        <w:t>Shows registration approval status (</w:t>
      </w:r>
      <w:r>
        <w:rPr>
          <w:rFonts w:ascii="Consolas" w:hAnsi="Consolas"/>
          <w:sz w:val="18"/>
        </w:rPr>
        <w:t>PENDING</w:t>
      </w:r>
      <w:r>
        <w:t xml:space="preserve">, </w:t>
      </w:r>
      <w:r>
        <w:rPr>
          <w:rFonts w:ascii="Consolas" w:hAnsi="Consolas"/>
          <w:sz w:val="18"/>
        </w:rPr>
        <w:t>APPROVED</w:t>
      </w:r>
      <w:r>
        <w:t xml:space="preserve">, </w:t>
      </w:r>
      <w:r>
        <w:rPr>
          <w:rFonts w:ascii="Consolas" w:hAnsi="Consolas"/>
          <w:sz w:val="18"/>
        </w:rPr>
        <w:t>UNDER_REVIEW</w:t>
      </w:r>
      <w:r>
        <w:t>).</w:t>
      </w:r>
    </w:p>
    <w:p w14:paraId="24C7DA8E" w14:textId="1B793D79" w:rsidR="00971757" w:rsidRDefault="00516580">
      <w:pPr>
        <w:keepNext/>
        <w:spacing w:before="200" w:after="80"/>
      </w:pPr>
      <w:r>
        <w:rPr>
          <w:b/>
          <w:sz w:val="22"/>
        </w:rPr>
        <w:t xml:space="preserve">4.2 Core Dashboard </w:t>
      </w:r>
    </w:p>
    <w:p w14:paraId="22182E1D" w14:textId="655241D2" w:rsidR="00971757" w:rsidRDefault="00516580">
      <w:pPr>
        <w:spacing w:after="60"/>
        <w:ind w:left="360"/>
      </w:pPr>
      <w:r>
        <w:rPr>
          <w:b/>
        </w:rPr>
        <w:t>Purpose:</w:t>
      </w:r>
      <w:r>
        <w:t xml:space="preserve"> The main hub screen for field </w:t>
      </w:r>
      <w:r w:rsidR="00A9619B">
        <w:t>SHG</w:t>
      </w:r>
      <w:r>
        <w:t>s upon logging in.</w:t>
      </w:r>
    </w:p>
    <w:p w14:paraId="14ADCEAD" w14:textId="77777777" w:rsidR="00971757" w:rsidRDefault="00516580">
      <w:pPr>
        <w:spacing w:after="60"/>
        <w:ind w:left="360"/>
      </w:pPr>
      <w:r>
        <w:rPr>
          <w:b/>
        </w:rPr>
        <w:t>Key Widgets:</w:t>
      </w:r>
    </w:p>
    <w:p w14:paraId="6ADE88E7" w14:textId="77777777" w:rsidR="00971757" w:rsidRDefault="00516580">
      <w:pPr>
        <w:spacing w:after="120"/>
      </w:pPr>
      <w:r>
        <w:t xml:space="preserve">  * Quick KPI Cards: New Incoming Orders, Accepted Pickups, Ready Drops, Earnings Summary.</w:t>
      </w:r>
    </w:p>
    <w:p w14:paraId="7636FFC0" w14:textId="5511D4D9" w:rsidR="00971757" w:rsidRDefault="00516580">
      <w:pPr>
        <w:spacing w:after="120"/>
      </w:pPr>
      <w:r>
        <w:t xml:space="preserve">  * Active Pickups List: Orders assigned to this village node requiring </w:t>
      </w:r>
      <w:r w:rsidR="00A9619B">
        <w:t>SHG</w:t>
      </w:r>
      <w:r>
        <w:t xml:space="preserve"> visit.</w:t>
      </w:r>
    </w:p>
    <w:p w14:paraId="36FE5014" w14:textId="77777777" w:rsidR="00971757" w:rsidRDefault="00516580">
      <w:pPr>
        <w:spacing w:after="120"/>
      </w:pPr>
      <w:r>
        <w:t xml:space="preserve">  * Active Drops List: Parcels dropped by transporters requiring doorstep delivery.</w:t>
      </w:r>
    </w:p>
    <w:p w14:paraId="5552D553" w14:textId="77777777" w:rsidR="00971757" w:rsidRDefault="00516580">
      <w:pPr>
        <w:keepNext/>
        <w:spacing w:before="200" w:after="80"/>
      </w:pPr>
      <w:r>
        <w:rPr>
          <w:b/>
          <w:sz w:val="22"/>
        </w:rPr>
        <w:t>4.3 First-Mile Pickup Screens</w:t>
      </w:r>
    </w:p>
    <w:p w14:paraId="65CEA49F" w14:textId="2B02DF70" w:rsidR="00971757" w:rsidRDefault="00516580">
      <w:pPr>
        <w:spacing w:after="60"/>
        <w:ind w:left="360"/>
      </w:pPr>
      <w:proofErr w:type="spellStart"/>
      <w:r>
        <w:rPr>
          <w:b/>
        </w:rPr>
        <w:t>IncomingOrdersScreen</w:t>
      </w:r>
      <w:proofErr w:type="spellEnd"/>
      <w:r>
        <w:rPr>
          <w:b/>
        </w:rPr>
        <w:t>:</w:t>
      </w:r>
      <w:r>
        <w:t xml:space="preserve"> Displays new order requests assigned to the SHG village node with "Accept" or "Redirect" options.</w:t>
      </w:r>
    </w:p>
    <w:p w14:paraId="438E4EF0" w14:textId="59E21215" w:rsidR="00971757" w:rsidRDefault="00516580">
      <w:pPr>
        <w:spacing w:after="60"/>
        <w:ind w:left="360"/>
      </w:pPr>
      <w:proofErr w:type="spellStart"/>
      <w:r>
        <w:rPr>
          <w:b/>
        </w:rPr>
        <w:t>AcceptedOrdersScreen</w:t>
      </w:r>
      <w:proofErr w:type="spellEnd"/>
      <w:r>
        <w:rPr>
          <w:b/>
        </w:rPr>
        <w:t>:</w:t>
      </w:r>
      <w:r>
        <w:t xml:space="preserve"> Orders accepted by the </w:t>
      </w:r>
      <w:r w:rsidR="00A9619B">
        <w:t>SHG</w:t>
      </w:r>
      <w:r>
        <w:t>, providing seller address navigation and contact details.</w:t>
      </w:r>
    </w:p>
    <w:p w14:paraId="45772B99" w14:textId="792DA446" w:rsidR="00971757" w:rsidRDefault="00516580">
      <w:pPr>
        <w:spacing w:after="60"/>
        <w:ind w:left="360"/>
      </w:pPr>
      <w:proofErr w:type="spellStart"/>
      <w:r>
        <w:rPr>
          <w:b/>
        </w:rPr>
        <w:t>PickupScannerScreen</w:t>
      </w:r>
      <w:proofErr w:type="spellEnd"/>
      <w:r>
        <w:rPr>
          <w:b/>
        </w:rPr>
        <w:t>:</w:t>
      </w:r>
      <w:r>
        <w:t xml:space="preserve"> Camera interface used at the seller's location to scan the QR barcode label, confirm item count, and log </w:t>
      </w:r>
      <w:r>
        <w:rPr>
          <w:rFonts w:ascii="Consolas" w:hAnsi="Consolas"/>
          <w:sz w:val="18"/>
        </w:rPr>
        <w:t>PICKUP_SHG_PICKED</w:t>
      </w:r>
      <w:r>
        <w:t>.</w:t>
      </w:r>
    </w:p>
    <w:p w14:paraId="07D06154" w14:textId="4266A2B4" w:rsidR="00971757" w:rsidRDefault="00516580">
      <w:pPr>
        <w:spacing w:after="60"/>
        <w:ind w:left="360"/>
      </w:pPr>
      <w:proofErr w:type="spellStart"/>
      <w:r>
        <w:rPr>
          <w:b/>
        </w:rPr>
        <w:t>UpcomingOrdersScreen</w:t>
      </w:r>
      <w:proofErr w:type="spellEnd"/>
      <w:r>
        <w:rPr>
          <w:b/>
        </w:rPr>
        <w:t>:</w:t>
      </w:r>
      <w:r>
        <w:t xml:space="preserve"> Staged village inventory awaiting first-mile transporter pickup.</w:t>
      </w:r>
    </w:p>
    <w:p w14:paraId="603297B3" w14:textId="7773C70C" w:rsidR="00971757" w:rsidRDefault="00516580">
      <w:pPr>
        <w:keepNext/>
        <w:spacing w:before="200" w:after="80"/>
      </w:pPr>
      <w:r>
        <w:rPr>
          <w:b/>
          <w:sz w:val="22"/>
        </w:rPr>
        <w:t>4.4 Task Redirection Screen</w:t>
      </w:r>
    </w:p>
    <w:p w14:paraId="0FF2931C" w14:textId="39923B3F" w:rsidR="00971757" w:rsidRDefault="00516580">
      <w:pPr>
        <w:spacing w:after="60"/>
        <w:ind w:left="360"/>
      </w:pPr>
      <w:r>
        <w:rPr>
          <w:b/>
        </w:rPr>
        <w:t>Purpose:</w:t>
      </w:r>
      <w:r>
        <w:t xml:space="preserve"> Manages orders where the SHG </w:t>
      </w:r>
      <w:proofErr w:type="spellStart"/>
      <w:r w:rsidR="00A9619B">
        <w:t>SHG</w:t>
      </w:r>
      <w:proofErr w:type="spellEnd"/>
      <w:r>
        <w:t xml:space="preserve"> clicked "Redirect".</w:t>
      </w:r>
    </w:p>
    <w:p w14:paraId="68024DEB" w14:textId="77777777" w:rsidR="00971757" w:rsidRDefault="00516580">
      <w:pPr>
        <w:spacing w:after="60"/>
        <w:ind w:left="360"/>
      </w:pPr>
      <w:r>
        <w:rPr>
          <w:b/>
        </w:rPr>
        <w:t>Operational Flow:</w:t>
      </w:r>
      <w:r>
        <w:t xml:space="preserve"> Displays orders where first-mile collection was transferred directly to a </w:t>
      </w:r>
      <w:r>
        <w:rPr>
          <w:b/>
        </w:rPr>
        <w:t>Transporter</w:t>
      </w:r>
      <w:r>
        <w:t xml:space="preserve"> to pick up at the seller's home address.</w:t>
      </w:r>
    </w:p>
    <w:p w14:paraId="3B742BC7" w14:textId="7DCCE8E7" w:rsidR="00971757" w:rsidRDefault="00516580">
      <w:pPr>
        <w:keepNext/>
        <w:spacing w:before="200" w:after="80"/>
      </w:pPr>
      <w:r>
        <w:rPr>
          <w:b/>
          <w:sz w:val="22"/>
        </w:rPr>
        <w:t xml:space="preserve">4.5 Last-Mile Doorstep Delivery Screen </w:t>
      </w:r>
    </w:p>
    <w:p w14:paraId="72C05159" w14:textId="4CBA8396" w:rsidR="00971757" w:rsidRDefault="00516580">
      <w:pPr>
        <w:spacing w:after="60"/>
        <w:ind w:left="360"/>
      </w:pPr>
      <w:r>
        <w:rPr>
          <w:b/>
        </w:rPr>
        <w:t>Purpose:</w:t>
      </w:r>
      <w:r>
        <w:t xml:space="preserve"> Guides </w:t>
      </w:r>
      <w:r w:rsidR="00510E07">
        <w:t>SHG</w:t>
      </w:r>
      <w:r>
        <w:t>s during final delivery to the buyer's home.</w:t>
      </w:r>
    </w:p>
    <w:p w14:paraId="56FDBE4A" w14:textId="77777777" w:rsidR="00971757" w:rsidRDefault="00516580">
      <w:pPr>
        <w:spacing w:after="60"/>
        <w:ind w:left="360"/>
      </w:pPr>
      <w:r>
        <w:rPr>
          <w:b/>
        </w:rPr>
        <w:t>Features:</w:t>
      </w:r>
    </w:p>
    <w:p w14:paraId="5F79F991" w14:textId="77777777" w:rsidR="00971757" w:rsidRDefault="00516580">
      <w:pPr>
        <w:spacing w:after="120"/>
      </w:pPr>
      <w:r>
        <w:t xml:space="preserve">  * Buyer doorstep address and phone contact.</w:t>
      </w:r>
    </w:p>
    <w:p w14:paraId="656823F6" w14:textId="77777777" w:rsidR="00971757" w:rsidRDefault="00516580">
      <w:pPr>
        <w:spacing w:after="120"/>
      </w:pPr>
      <w:r>
        <w:t xml:space="preserve">  * Barcode scanner to confirm package identity.</w:t>
      </w:r>
    </w:p>
    <w:p w14:paraId="673890F9" w14:textId="77777777" w:rsidR="00971757" w:rsidRDefault="00516580">
      <w:pPr>
        <w:spacing w:after="120"/>
      </w:pPr>
      <w:r>
        <w:lastRenderedPageBreak/>
        <w:t xml:space="preserve">  </w:t>
      </w:r>
      <w:r>
        <w:rPr>
          <w:i/>
        </w:rPr>
        <w:t xml:space="preserve"> OTP Input Modal:</w:t>
      </w:r>
      <w:r>
        <w:t>* Requires entering the 4-digit OTP provided by the buyer to finalize delivery (</w:t>
      </w:r>
      <w:r>
        <w:rPr>
          <w:rFonts w:ascii="Consolas" w:hAnsi="Consolas"/>
          <w:sz w:val="18"/>
        </w:rPr>
        <w:t>DROP_SHG_DELIVERED</w:t>
      </w:r>
      <w:r>
        <w:t>).</w:t>
      </w:r>
    </w:p>
    <w:p w14:paraId="001E7CEC" w14:textId="77777777" w:rsidR="00971757" w:rsidRDefault="00516580">
      <w:pPr>
        <w:keepNext/>
        <w:spacing w:before="200" w:after="80"/>
      </w:pPr>
      <w:r>
        <w:rPr>
          <w:b/>
          <w:sz w:val="22"/>
        </w:rPr>
        <w:t>4.6 History, Inventory &amp; Earnings</w:t>
      </w:r>
    </w:p>
    <w:p w14:paraId="2CAB22C2" w14:textId="27B40BBE" w:rsidR="00971757" w:rsidRDefault="00516580">
      <w:pPr>
        <w:spacing w:after="60"/>
        <w:ind w:left="360"/>
      </w:pPr>
      <w:proofErr w:type="spellStart"/>
      <w:r>
        <w:rPr>
          <w:b/>
        </w:rPr>
        <w:t>CompletedOrdersScreen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CompletedOrderDetailsScreen</w:t>
      </w:r>
      <w:proofErr w:type="spellEnd"/>
      <w:r>
        <w:rPr>
          <w:b/>
        </w:rPr>
        <w:t>:</w:t>
      </w:r>
      <w:r>
        <w:t xml:space="preserve"> Historical list of completed pickups and deliveries with digital proof receipts.</w:t>
      </w:r>
    </w:p>
    <w:p w14:paraId="3C6128B9" w14:textId="1E79FF9B" w:rsidR="00971757" w:rsidRDefault="00516580">
      <w:pPr>
        <w:spacing w:after="60"/>
        <w:ind w:left="360"/>
      </w:pPr>
      <w:proofErr w:type="spellStart"/>
      <w:r>
        <w:rPr>
          <w:b/>
        </w:rPr>
        <w:t>ReturnedOrdersScreen.tsx</w:t>
      </w:r>
      <w:proofErr w:type="spellEnd"/>
      <w:r>
        <w:rPr>
          <w:b/>
        </w:rPr>
        <w:t>:</w:t>
      </w:r>
      <w:r>
        <w:t xml:space="preserve"> Handles rejected or returned items flowing back to the seller.</w:t>
      </w:r>
    </w:p>
    <w:p w14:paraId="76640491" w14:textId="104F1435" w:rsidR="00971757" w:rsidRDefault="00516580">
      <w:pPr>
        <w:spacing w:after="60"/>
        <w:ind w:left="360"/>
      </w:pPr>
      <w:proofErr w:type="spellStart"/>
      <w:r>
        <w:rPr>
          <w:b/>
        </w:rPr>
        <w:t>StockManagementScreen.tsx</w:t>
      </w:r>
      <w:proofErr w:type="spellEnd"/>
      <w:r>
        <w:rPr>
          <w:b/>
        </w:rPr>
        <w:t>:</w:t>
      </w:r>
      <w:r>
        <w:t xml:space="preserve"> Local village staging inventory tracking packages currently residing at the SHG center.</w:t>
      </w:r>
    </w:p>
    <w:p w14:paraId="761013D3" w14:textId="656082E6" w:rsidR="00971757" w:rsidRDefault="00516580">
      <w:pPr>
        <w:spacing w:after="60"/>
        <w:ind w:left="360"/>
      </w:pPr>
      <w:proofErr w:type="spellStart"/>
      <w:r>
        <w:rPr>
          <w:b/>
        </w:rPr>
        <w:t>EarningsScreen.tsx</w:t>
      </w:r>
      <w:proofErr w:type="spellEnd"/>
      <w:r>
        <w:rPr>
          <w:b/>
        </w:rPr>
        <w:t>:</w:t>
      </w:r>
      <w:r>
        <w:t xml:space="preserve"> Detailed financial breakdown of commissions earned per parcel pickup and doorstep delivery.</w:t>
      </w:r>
    </w:p>
    <w:p w14:paraId="61D58E3F" w14:textId="106BABEB" w:rsidR="00971757" w:rsidRDefault="00516580">
      <w:pPr>
        <w:spacing w:after="60"/>
        <w:ind w:left="360"/>
      </w:pPr>
      <w:proofErr w:type="spellStart"/>
      <w:r>
        <w:rPr>
          <w:b/>
        </w:rPr>
        <w:t>ProfileScreen.tsx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SettingsScreen.tsx</w:t>
      </w:r>
      <w:proofErr w:type="spellEnd"/>
      <w:r>
        <w:rPr>
          <w:b/>
        </w:rPr>
        <w:t>:</w:t>
      </w:r>
      <w:r>
        <w:t xml:space="preserve"> </w:t>
      </w:r>
      <w:r w:rsidR="003A22E7">
        <w:t>SHG</w:t>
      </w:r>
      <w:r>
        <w:t xml:space="preserve"> profile, village </w:t>
      </w:r>
      <w:proofErr w:type="spellStart"/>
      <w:r>
        <w:t>pincode</w:t>
      </w:r>
      <w:proofErr w:type="spellEnd"/>
      <w:r>
        <w:t xml:space="preserve"> coverage, and language preferences.</w:t>
      </w:r>
    </w:p>
    <w:p w14:paraId="58BEE5D2" w14:textId="77777777" w:rsidR="00971757" w:rsidRDefault="00516580">
      <w:pPr>
        <w:spacing w:after="120"/>
      </w:pPr>
      <w:r>
        <w:t>---</w:t>
      </w:r>
    </w:p>
    <w:p w14:paraId="3190A3C6" w14:textId="77777777" w:rsidR="0074243C" w:rsidRDefault="0074243C" w:rsidP="0074243C"/>
    <w:p w14:paraId="0716717B" w14:textId="7BF2ED90" w:rsidR="00971757" w:rsidRDefault="00516580" w:rsidP="0074243C">
      <w:r>
        <w:rPr>
          <w:b/>
          <w:color w:val="15803D"/>
          <w:sz w:val="36"/>
        </w:rPr>
        <w:t>Section 5: Key Operations Workflows</w:t>
      </w:r>
    </w:p>
    <w:p w14:paraId="030C3D06" w14:textId="77777777" w:rsidR="00971757" w:rsidRDefault="00516580">
      <w:pPr>
        <w:keepNext/>
        <w:spacing w:before="200" w:after="80"/>
      </w:pPr>
      <w:r>
        <w:rPr>
          <w:b/>
          <w:sz w:val="22"/>
        </w:rPr>
        <w:t>Workflow 1: Standard First-Mile Seller Pickup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971757" w14:paraId="66B05ED7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8DD1A5" w14:textId="1DA02274" w:rsidR="00971757" w:rsidRDefault="0051658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 xml:space="preserve">1.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opens `</w:t>
            </w:r>
            <w:proofErr w:type="spellStart"/>
            <w:r>
              <w:rPr>
                <w:rFonts w:ascii="Consolas" w:hAnsi="Consolas"/>
                <w:color w:val="F8FAFC"/>
              </w:rPr>
              <w:t>IncomingOrdersScreen</w:t>
            </w:r>
            <w:proofErr w:type="spellEnd"/>
            <w:r>
              <w:rPr>
                <w:rFonts w:ascii="Consolas" w:hAnsi="Consolas"/>
                <w:color w:val="F8FAFC"/>
              </w:rPr>
              <w:t>` and reviews new order request.</w:t>
            </w:r>
            <w:r>
              <w:rPr>
                <w:rFonts w:ascii="Consolas" w:hAnsi="Consolas"/>
                <w:color w:val="F8FAFC"/>
              </w:rPr>
              <w:br/>
              <w:t xml:space="preserve">2.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clicks "Accept Pickup" -&gt; Status updates to `PICKUP_SHG_ACCEPTED`.</w:t>
            </w:r>
            <w:r>
              <w:rPr>
                <w:rFonts w:ascii="Consolas" w:hAnsi="Consolas"/>
                <w:color w:val="F8FAFC"/>
              </w:rPr>
              <w:br/>
              <w:t xml:space="preserve">3.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travels to Seller's home address.</w:t>
            </w:r>
            <w:r>
              <w:rPr>
                <w:rFonts w:ascii="Consolas" w:hAnsi="Consolas"/>
                <w:color w:val="F8FAFC"/>
              </w:rPr>
              <w:br/>
              <w:t xml:space="preserve">4.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verifies product condition, attaches QR label, and opens `PickupScannerScreen`.</w:t>
            </w:r>
            <w:r>
              <w:rPr>
                <w:rFonts w:ascii="Consolas" w:hAnsi="Consolas"/>
                <w:color w:val="F8FAFC"/>
              </w:rPr>
              <w:br/>
              <w:t xml:space="preserve">5. Camera scans QR code -&gt;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confirms total weight -&gt; Status updates to `PICKUP_SHG_PICKED`.</w:t>
            </w:r>
            <w:r>
              <w:rPr>
                <w:rFonts w:ascii="Consolas" w:hAnsi="Consolas"/>
                <w:color w:val="F8FAFC"/>
              </w:rPr>
              <w:br/>
              <w:t>6. Package is stored at village SHG node awaiting transporter.</w:t>
            </w:r>
          </w:p>
        </w:tc>
      </w:tr>
    </w:tbl>
    <w:p w14:paraId="17333BE9" w14:textId="77777777" w:rsidR="00971757" w:rsidRDefault="00971757">
      <w:pPr>
        <w:spacing w:after="120"/>
      </w:pPr>
    </w:p>
    <w:p w14:paraId="238E0DB9" w14:textId="77777777" w:rsidR="00971757" w:rsidRDefault="00516580">
      <w:pPr>
        <w:keepNext/>
        <w:spacing w:before="200" w:after="80"/>
      </w:pPr>
      <w:r>
        <w:rPr>
          <w:b/>
          <w:sz w:val="22"/>
        </w:rPr>
        <w:t>Workflow 2: SHG Redirect Flow (Transporter Direct Pickup at Seller Address)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971757" w14:paraId="77610C56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B12EE7" w14:textId="69C4A6DF" w:rsidR="00971757" w:rsidRDefault="0051658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 xml:space="preserve">1.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receives pickup assignment but cannot visit seller (e.g. distant village / emergency).</w:t>
            </w:r>
            <w:r>
              <w:rPr>
                <w:rFonts w:ascii="Consolas" w:hAnsi="Consolas"/>
                <w:color w:val="F8FAFC"/>
              </w:rPr>
              <w:br/>
              <w:t xml:space="preserve">2.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opens `</w:t>
            </w:r>
            <w:proofErr w:type="spellStart"/>
            <w:r>
              <w:rPr>
                <w:rFonts w:ascii="Consolas" w:hAnsi="Consolas"/>
                <w:color w:val="F8FAFC"/>
              </w:rPr>
              <w:t>IncomingOrdersScreen</w:t>
            </w:r>
            <w:proofErr w:type="spellEnd"/>
            <w:r>
              <w:rPr>
                <w:rFonts w:ascii="Consolas" w:hAnsi="Consolas"/>
                <w:color w:val="F8FAFC"/>
              </w:rPr>
              <w:t>` and clicks "Redirect Order".</w:t>
            </w:r>
            <w:r>
              <w:rPr>
                <w:rFonts w:ascii="Consolas" w:hAnsi="Consolas"/>
                <w:color w:val="F8FAFC"/>
              </w:rPr>
              <w:br/>
              <w:t>3. Order status updates to `RE</w:t>
            </w:r>
            <w:r w:rsidR="00276376">
              <w:rPr>
                <w:rFonts w:ascii="Consolas" w:hAnsi="Consolas"/>
                <w:color w:val="F8FAFC"/>
              </w:rPr>
              <w:t>DIRECTED</w:t>
            </w:r>
            <w:r>
              <w:rPr>
                <w:rFonts w:ascii="Consolas" w:hAnsi="Consolas"/>
                <w:color w:val="F8FAFC"/>
              </w:rPr>
              <w:t>` with `</w:t>
            </w:r>
            <w:proofErr w:type="spellStart"/>
            <w:r>
              <w:rPr>
                <w:rFonts w:ascii="Consolas" w:hAnsi="Consolas"/>
                <w:color w:val="F8FAFC"/>
              </w:rPr>
              <w:t>rescheduleType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= PICKUP_TRANSPORTER`.</w:t>
            </w:r>
            <w:r>
              <w:rPr>
                <w:rFonts w:ascii="Consolas" w:hAnsi="Consolas"/>
                <w:color w:val="F8FAFC"/>
              </w:rPr>
              <w:br/>
              <w:t>4. System bypasses SHG pickup and assigns Transporter directly.</w:t>
            </w:r>
            <w:r>
              <w:rPr>
                <w:rFonts w:ascii="Consolas" w:hAnsi="Consolas"/>
                <w:color w:val="F8FAFC"/>
              </w:rPr>
              <w:br/>
              <w:t>5. Transporter travels directly to Seller's address, scans QR code, and carries parcel directly to GMU Hub.</w:t>
            </w:r>
          </w:p>
        </w:tc>
      </w:tr>
    </w:tbl>
    <w:p w14:paraId="612336D3" w14:textId="77777777" w:rsidR="00971757" w:rsidRDefault="00971757">
      <w:pPr>
        <w:spacing w:after="120"/>
      </w:pPr>
    </w:p>
    <w:p w14:paraId="1EFB38F6" w14:textId="77777777" w:rsidR="00971757" w:rsidRDefault="00516580">
      <w:pPr>
        <w:keepNext/>
        <w:spacing w:before="200" w:after="80"/>
      </w:pPr>
      <w:r>
        <w:rPr>
          <w:b/>
          <w:sz w:val="22"/>
        </w:rPr>
        <w:t>Workflow 3: Last-Mile Doorstep Delivery &amp; OTP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971757" w14:paraId="6D1C8182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6C4F5F5" w14:textId="1EADF839" w:rsidR="00971757" w:rsidRDefault="0051658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1. Middle-mile Transporter drops parcel batch at destination SHG village node.</w:t>
            </w:r>
            <w:r>
              <w:rPr>
                <w:rFonts w:ascii="Consolas" w:hAnsi="Consolas"/>
                <w:color w:val="F8FAFC"/>
              </w:rPr>
              <w:br/>
              <w:t xml:space="preserve">2.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receives app notification and opens `DropScreen`.</w:t>
            </w:r>
            <w:r>
              <w:rPr>
                <w:rFonts w:ascii="Consolas" w:hAnsi="Consolas"/>
                <w:color w:val="F8FAFC"/>
              </w:rPr>
              <w:br/>
              <w:t xml:space="preserve">3.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carries parcel to Buyer's home address.</w:t>
            </w:r>
            <w:r>
              <w:rPr>
                <w:rFonts w:ascii="Consolas" w:hAnsi="Consolas"/>
                <w:color w:val="F8FAFC"/>
              </w:rPr>
              <w:br/>
              <w:t xml:space="preserve">4.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scans package barcode to verify item identity.</w:t>
            </w:r>
            <w:r>
              <w:rPr>
                <w:rFonts w:ascii="Consolas" w:hAnsi="Consolas"/>
                <w:color w:val="F8FAFC"/>
              </w:rPr>
              <w:br/>
              <w:t xml:space="preserve">5. Buyer provides 4-digit secret OTP -&gt; </w:t>
            </w:r>
            <w:r w:rsidR="00A9619B">
              <w:rPr>
                <w:rFonts w:ascii="Consolas" w:hAnsi="Consolas"/>
                <w:color w:val="F8FAFC"/>
              </w:rPr>
              <w:t>SHG</w:t>
            </w:r>
            <w:r>
              <w:rPr>
                <w:rFonts w:ascii="Consolas" w:hAnsi="Consolas"/>
                <w:color w:val="F8FAFC"/>
              </w:rPr>
              <w:t xml:space="preserve"> inputs OTP in app.</w:t>
            </w:r>
            <w:r>
              <w:rPr>
                <w:rFonts w:ascii="Consolas" w:hAnsi="Consolas"/>
                <w:color w:val="F8FAFC"/>
              </w:rPr>
              <w:br/>
              <w:t>6. System validates OTP -&gt; Status updates to `DROP_SHG_DELIVERED` and commission is credited to SHG ledger.</w:t>
            </w:r>
          </w:p>
        </w:tc>
      </w:tr>
    </w:tbl>
    <w:p w14:paraId="79A13955" w14:textId="77777777" w:rsidR="00971757" w:rsidRDefault="00971757">
      <w:pPr>
        <w:spacing w:after="120"/>
      </w:pPr>
    </w:p>
    <w:p w14:paraId="39215B4E" w14:textId="77777777" w:rsidR="00971757" w:rsidRDefault="00516580">
      <w:pPr>
        <w:spacing w:after="120"/>
      </w:pPr>
      <w:r>
        <w:t>---</w:t>
      </w:r>
    </w:p>
    <w:p w14:paraId="2D5FE8F7" w14:textId="77777777" w:rsidR="0074243C" w:rsidRDefault="0074243C" w:rsidP="0074243C"/>
    <w:p w14:paraId="7560C178" w14:textId="362465BE" w:rsidR="00971757" w:rsidRDefault="00516580" w:rsidP="0074243C">
      <w:r>
        <w:rPr>
          <w:b/>
          <w:color w:val="15803D"/>
          <w:sz w:val="36"/>
        </w:rPr>
        <w:t>Section 6: API Endpoints Reference Matrix for SHG App</w:t>
      </w:r>
    </w:p>
    <w:p w14:paraId="1BEB0A43" w14:textId="77777777" w:rsidR="00971757" w:rsidRDefault="00516580">
      <w:pPr>
        <w:spacing w:after="120"/>
      </w:pPr>
      <w:r>
        <w:t xml:space="preserve">All endpoints are prefixed with </w:t>
      </w:r>
      <w:r>
        <w:rPr>
          <w:rFonts w:ascii="Consolas" w:hAnsi="Consolas"/>
          <w:sz w:val="18"/>
        </w:rPr>
        <w:t>/shg</w:t>
      </w:r>
      <w:r>
        <w:t xml:space="preserve"> and require </w:t>
      </w:r>
      <w:r>
        <w:rPr>
          <w:rFonts w:ascii="Consolas" w:hAnsi="Consolas"/>
          <w:sz w:val="18"/>
        </w:rPr>
        <w:t>Authorization: Bearer &lt;token&gt;</w:t>
      </w:r>
      <w:r>
        <w:t xml:space="preserve"> with </w:t>
      </w:r>
      <w:r>
        <w:rPr>
          <w:rFonts w:ascii="Consolas" w:hAnsi="Consolas"/>
          <w:sz w:val="18"/>
        </w:rPr>
        <w:t>SHG</w:t>
      </w:r>
      <w:r>
        <w:t xml:space="preserve"> role: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2392"/>
        <w:gridCol w:w="2370"/>
        <w:gridCol w:w="2477"/>
      </w:tblGrid>
      <w:tr w:rsidR="00971757" w14:paraId="2C01DD89" w14:textId="77777777">
        <w:trPr>
          <w:jc w:val="center"/>
        </w:trPr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F574F3" w14:textId="77777777" w:rsidR="00971757" w:rsidRDefault="0051658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944221" w14:textId="77777777" w:rsidR="00971757" w:rsidRDefault="00516580">
            <w:r>
              <w:rPr>
                <w:b/>
                <w:color w:val="FFFFFF"/>
                <w:sz w:val="18"/>
              </w:rPr>
              <w:t>Endpoint URL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B9BA23" w14:textId="77777777" w:rsidR="00971757" w:rsidRDefault="0051658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26BBDD" w14:textId="77777777" w:rsidR="00971757" w:rsidRDefault="00516580">
            <w:r>
              <w:rPr>
                <w:b/>
                <w:color w:val="FFFFFF"/>
                <w:sz w:val="18"/>
              </w:rPr>
              <w:t>Request Body / Query</w:t>
            </w:r>
          </w:p>
        </w:tc>
      </w:tr>
      <w:tr w:rsidR="00971757" w14:paraId="0578F99C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C98D9" w14:textId="77777777" w:rsidR="00971757" w:rsidRDefault="00516580">
            <w:r>
              <w:lastRenderedPageBreak/>
              <w:t>`GET`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0B2FF" w14:textId="77777777" w:rsidR="00971757" w:rsidRDefault="00516580">
            <w:r>
              <w:t>`/shg/orders/incoming`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FA546" w14:textId="77777777" w:rsidR="00971757" w:rsidRDefault="00516580">
            <w:r>
              <w:t>List new order pickup requests for village node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43097" w14:textId="77777777" w:rsidR="00971757" w:rsidRDefault="00516580">
            <w:r>
              <w:t>`?pincode=751001`</w:t>
            </w:r>
          </w:p>
        </w:tc>
      </w:tr>
      <w:tr w:rsidR="00971757" w14:paraId="4663A4EA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C86C1" w14:textId="77777777" w:rsidR="00971757" w:rsidRDefault="00516580">
            <w:r>
              <w:t>`PATCH`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A4C9E" w14:textId="77777777" w:rsidR="00971757" w:rsidRDefault="00516580">
            <w:r>
              <w:t>`/shg/orders/:id/accept`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A0D36" w14:textId="77777777" w:rsidR="00971757" w:rsidRDefault="00516580">
            <w:r>
              <w:t>Accept first-mile pickup task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992DA" w14:textId="77777777" w:rsidR="00971757" w:rsidRDefault="00516580">
            <w:r>
              <w:t>None</w:t>
            </w:r>
          </w:p>
        </w:tc>
      </w:tr>
      <w:tr w:rsidR="00971757" w14:paraId="289AB6E9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A782D" w14:textId="77777777" w:rsidR="00971757" w:rsidRDefault="00516580">
            <w:r>
              <w:t>`PATCH`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14804" w14:textId="77777777" w:rsidR="00971757" w:rsidRDefault="00516580">
            <w:r>
              <w:t>`/shg/orders/:id/redirect`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48A10" w14:textId="77777777" w:rsidR="00971757" w:rsidRDefault="00516580">
            <w:r>
              <w:t>Trigger Redirect Flow (Assign driver to seller)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13BA9" w14:textId="77777777" w:rsidR="00971757" w:rsidRDefault="00516580">
            <w:r>
              <w:t>`{ reason: "DISTANCE_UNAVAILABLE" }`</w:t>
            </w:r>
          </w:p>
        </w:tc>
      </w:tr>
      <w:tr w:rsidR="00971757" w14:paraId="20DB6A7C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7CD81" w14:textId="77777777" w:rsidR="00971757" w:rsidRDefault="00516580">
            <w:r>
              <w:t>`POST`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3A4ED" w14:textId="77777777" w:rsidR="00971757" w:rsidRDefault="00516580">
            <w:r>
              <w:t>`/shg/orders/:id/scan-pickup`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B1ADA" w14:textId="77777777" w:rsidR="00971757" w:rsidRDefault="00516580">
            <w:r>
              <w:t>Scan QR code &amp; complete seller pickup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1CF52" w14:textId="77777777" w:rsidR="00971757" w:rsidRDefault="00516580">
            <w:r>
              <w:t>`{ barcode: "GMU-99281", weight: 3.2 }`</w:t>
            </w:r>
          </w:p>
        </w:tc>
      </w:tr>
      <w:tr w:rsidR="00971757" w14:paraId="10558623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0EDE4" w14:textId="77777777" w:rsidR="00971757" w:rsidRDefault="00516580">
            <w:r>
              <w:t>`GET`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30B4E" w14:textId="77777777" w:rsidR="00971757" w:rsidRDefault="00516580">
            <w:r>
              <w:t>`/shg/orders/drops`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5BA7B" w14:textId="77777777" w:rsidR="00971757" w:rsidRDefault="00516580">
            <w:r>
              <w:t>List parcels arrived at SHG ready for buyer delivery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FBFFF" w14:textId="77777777" w:rsidR="00971757" w:rsidRDefault="00516580">
            <w:r>
              <w:t>None</w:t>
            </w:r>
          </w:p>
        </w:tc>
      </w:tr>
      <w:tr w:rsidR="00971757" w14:paraId="1FA888A8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7A0CA" w14:textId="77777777" w:rsidR="00971757" w:rsidRDefault="00516580">
            <w:r>
              <w:t>`POST`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04871" w14:textId="77777777" w:rsidR="00971757" w:rsidRDefault="00516580">
            <w:r>
              <w:t>`/shg/orders/:id/verify-otp`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7CF7A" w14:textId="77777777" w:rsidR="00971757" w:rsidRDefault="00516580">
            <w:r>
              <w:t>Verify 4-digit buyer OTP &amp; mark delivered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F262D" w14:textId="77777777" w:rsidR="00971757" w:rsidRDefault="00516580">
            <w:r>
              <w:t>`{ otp: "4821" }`</w:t>
            </w:r>
          </w:p>
        </w:tc>
      </w:tr>
      <w:tr w:rsidR="00971757" w14:paraId="13AE087C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F559F" w14:textId="77777777" w:rsidR="00971757" w:rsidRDefault="00516580">
            <w:r>
              <w:t>`GET`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47E44" w14:textId="77777777" w:rsidR="00971757" w:rsidRDefault="00516580">
            <w:r>
              <w:t>`/shg/earnings`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CD7CF" w14:textId="2C6C242C" w:rsidR="00971757" w:rsidRDefault="00516580">
            <w:r>
              <w:t xml:space="preserve">Fetch </w:t>
            </w:r>
            <w:r w:rsidR="00A9619B">
              <w:t>SHG</w:t>
            </w:r>
            <w:r>
              <w:t xml:space="preserve"> commission ledger &amp; total payouts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009A1" w14:textId="77777777" w:rsidR="00971757" w:rsidRDefault="00516580">
            <w:r>
              <w:t>`?month=08&amp;year=2026`</w:t>
            </w:r>
          </w:p>
        </w:tc>
      </w:tr>
      <w:tr w:rsidR="00971757" w14:paraId="212118E2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829DC" w14:textId="77777777" w:rsidR="00971757" w:rsidRDefault="00516580">
            <w:r>
              <w:t>`GET`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A8D5E" w14:textId="77777777" w:rsidR="00971757" w:rsidRDefault="00516580">
            <w:r>
              <w:t>`/shg/profile`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DFFF8" w14:textId="6584D815" w:rsidR="00971757" w:rsidRDefault="00516580">
            <w:r>
              <w:t xml:space="preserve">Fetch </w:t>
            </w:r>
            <w:r w:rsidR="00A9619B">
              <w:t>SHG</w:t>
            </w:r>
            <w:r>
              <w:t xml:space="preserve"> profile, SHG group, &amp; assigned pincodes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17A63" w14:textId="77777777" w:rsidR="00971757" w:rsidRDefault="00516580">
            <w:r>
              <w:t>None</w:t>
            </w:r>
          </w:p>
        </w:tc>
      </w:tr>
    </w:tbl>
    <w:p w14:paraId="0DC465C1" w14:textId="77777777" w:rsidR="00971757" w:rsidRDefault="00971757">
      <w:pPr>
        <w:spacing w:after="120"/>
      </w:pPr>
    </w:p>
    <w:p w14:paraId="428053D0" w14:textId="77777777" w:rsidR="00971757" w:rsidRDefault="00516580">
      <w:pPr>
        <w:spacing w:after="120"/>
      </w:pPr>
      <w:r>
        <w:t>---</w:t>
      </w:r>
    </w:p>
    <w:p w14:paraId="210E8161" w14:textId="77777777" w:rsidR="0074243C" w:rsidRDefault="0074243C" w:rsidP="0074243C"/>
    <w:p w14:paraId="619017BB" w14:textId="17E40131" w:rsidR="00971757" w:rsidRDefault="00516580" w:rsidP="0074243C">
      <w:r>
        <w:rPr>
          <w:b/>
          <w:color w:val="15803D"/>
          <w:sz w:val="36"/>
        </w:rPr>
        <w:t>Section 7: Local Development &amp; Expo Setup</w:t>
      </w:r>
    </w:p>
    <w:p w14:paraId="6FEB3F44" w14:textId="77777777" w:rsidR="00971757" w:rsidRDefault="00516580">
      <w:pPr>
        <w:keepNext/>
        <w:spacing w:before="200" w:after="80"/>
      </w:pPr>
      <w:r>
        <w:rPr>
          <w:b/>
          <w:sz w:val="22"/>
        </w:rPr>
        <w:t>1. Configure Local Network IPv4 Address</w:t>
      </w:r>
    </w:p>
    <w:p w14:paraId="2EE707D8" w14:textId="77777777" w:rsidR="00971757" w:rsidRDefault="00516580">
      <w:pPr>
        <w:spacing w:after="120"/>
      </w:pPr>
      <w:r>
        <w:t xml:space="preserve">Open </w:t>
      </w:r>
      <w:r>
        <w:rPr>
          <w:rFonts w:ascii="Consolas" w:hAnsi="Consolas"/>
          <w:sz w:val="18"/>
        </w:rPr>
        <w:t>apps/shg-app/.env</w:t>
      </w:r>
      <w:r>
        <w:t xml:space="preserve"> and update </w:t>
      </w:r>
      <w:r>
        <w:rPr>
          <w:rFonts w:ascii="Consolas" w:hAnsi="Consolas"/>
          <w:sz w:val="18"/>
        </w:rPr>
        <w:t>EXPO_PUBLIC_API_URL</w:t>
      </w:r>
      <w:r>
        <w:t xml:space="preserve"> to your computer's Wi-Fi IPv4 address: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971757" w14:paraId="4ACA9D60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24B1EC" w14:textId="77777777" w:rsidR="00971757" w:rsidRDefault="0051658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EXPO_PUBLIC_API_URL="http://192.168.1.5:3000"</w:t>
            </w:r>
          </w:p>
        </w:tc>
      </w:tr>
    </w:tbl>
    <w:p w14:paraId="5A04426A" w14:textId="77777777" w:rsidR="00971757" w:rsidRDefault="00971757">
      <w:pPr>
        <w:spacing w:after="120"/>
      </w:pPr>
    </w:p>
    <w:p w14:paraId="7074D4D7" w14:textId="77777777" w:rsidR="00971757" w:rsidRDefault="00516580">
      <w:pPr>
        <w:keepNext/>
        <w:spacing w:before="200" w:after="80"/>
      </w:pPr>
      <w:r>
        <w:rPr>
          <w:b/>
          <w:sz w:val="22"/>
        </w:rPr>
        <w:t>2. Start Metro Bundler</w:t>
      </w:r>
    </w:p>
    <w:p w14:paraId="4D16315E" w14:textId="77777777" w:rsidR="00971757" w:rsidRDefault="00516580">
      <w:pPr>
        <w:spacing w:after="120"/>
      </w:pPr>
      <w:r>
        <w:t>In terminal,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971757" w14:paraId="6C9BB5BC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70C753" w14:textId="77777777" w:rsidR="00971757" w:rsidRDefault="0051658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# Monorepo root or apps/shg-app</w:t>
            </w:r>
            <w:r>
              <w:rPr>
                <w:rFonts w:ascii="Consolas" w:hAnsi="Consolas"/>
                <w:color w:val="F8FAFC"/>
              </w:rPr>
              <w:br/>
              <w:t>npm run shg-app:start</w:t>
            </w:r>
          </w:p>
        </w:tc>
      </w:tr>
    </w:tbl>
    <w:p w14:paraId="2C97CD6E" w14:textId="77777777" w:rsidR="00971757" w:rsidRDefault="00971757">
      <w:pPr>
        <w:spacing w:after="120"/>
      </w:pPr>
    </w:p>
    <w:p w14:paraId="56B0D099" w14:textId="77777777" w:rsidR="00971757" w:rsidRDefault="00516580">
      <w:pPr>
        <w:spacing w:after="120"/>
      </w:pPr>
      <w:r>
        <w:rPr>
          <w:i/>
        </w:rPr>
        <w:t>Metro bundler will launch on Port 8081 with a QR code displayed in terminal.</w:t>
      </w:r>
    </w:p>
    <w:p w14:paraId="583F5D0A" w14:textId="77777777" w:rsidR="00971757" w:rsidRDefault="00516580">
      <w:pPr>
        <w:keepNext/>
        <w:spacing w:before="200" w:after="80"/>
      </w:pPr>
      <w:r>
        <w:rPr>
          <w:b/>
          <w:sz w:val="22"/>
        </w:rPr>
        <w:t>3. Testing on Devices:</w:t>
      </w:r>
    </w:p>
    <w:p w14:paraId="11E13236" w14:textId="77777777" w:rsidR="00971757" w:rsidRDefault="00516580">
      <w:pPr>
        <w:spacing w:after="60"/>
        <w:ind w:left="360"/>
      </w:pPr>
      <w:r>
        <w:rPr>
          <w:b/>
        </w:rPr>
        <w:t>Physical Smartphone:</w:t>
      </w:r>
      <w:r>
        <w:t xml:space="preserve"> Install </w:t>
      </w:r>
      <w:r>
        <w:rPr>
          <w:b/>
        </w:rPr>
        <w:t>Expo Go</w:t>
      </w:r>
      <w:r>
        <w:t xml:space="preserve"> from Google Play Store or iOS App Store, connect smartphone to the same Wi-Fi network, and scan the QR code.</w:t>
      </w:r>
    </w:p>
    <w:p w14:paraId="074FF279" w14:textId="77777777" w:rsidR="00971757" w:rsidRDefault="00516580">
      <w:pPr>
        <w:spacing w:after="60"/>
        <w:ind w:left="360"/>
      </w:pPr>
      <w:r>
        <w:rPr>
          <w:b/>
        </w:rPr>
        <w:t>Android Emulator:</w:t>
      </w:r>
      <w:r>
        <w:t xml:space="preserve"> Press </w:t>
      </w:r>
      <w:r>
        <w:rPr>
          <w:rFonts w:ascii="Consolas" w:hAnsi="Consolas"/>
          <w:sz w:val="18"/>
        </w:rPr>
        <w:t>a</w:t>
      </w:r>
      <w:r>
        <w:t xml:space="preserve"> in the terminal to launch Android Studio emulator.</w:t>
      </w:r>
    </w:p>
    <w:p w14:paraId="2115CFEB" w14:textId="77777777" w:rsidR="00971757" w:rsidRDefault="00516580">
      <w:pPr>
        <w:spacing w:after="60"/>
        <w:ind w:left="360"/>
      </w:pPr>
      <w:r>
        <w:rPr>
          <w:b/>
        </w:rPr>
        <w:t>iOS Simulator (macOS):</w:t>
      </w:r>
      <w:r>
        <w:t xml:space="preserve"> Press </w:t>
      </w:r>
      <w:r>
        <w:rPr>
          <w:rFonts w:ascii="Consolas" w:hAnsi="Consolas"/>
          <w:sz w:val="18"/>
        </w:rPr>
        <w:t>i</w:t>
      </w:r>
      <w:r>
        <w:t xml:space="preserve"> in terminal to launch Xcode simulator.</w:t>
      </w:r>
    </w:p>
    <w:p w14:paraId="5CD63A8B" w14:textId="77777777" w:rsidR="00971757" w:rsidRDefault="00516580">
      <w:pPr>
        <w:spacing w:after="120"/>
      </w:pPr>
      <w:r>
        <w:t>---</w:t>
      </w:r>
    </w:p>
    <w:p w14:paraId="5A45C4D0" w14:textId="77777777" w:rsidR="0074243C" w:rsidRDefault="0074243C" w:rsidP="0074243C"/>
    <w:p w14:paraId="4B3A9D60" w14:textId="315D1044" w:rsidR="00971757" w:rsidRDefault="00516580" w:rsidP="0074243C">
      <w:r>
        <w:rPr>
          <w:b/>
          <w:color w:val="15803D"/>
          <w:sz w:val="36"/>
        </w:rPr>
        <w:t>Section 8: Troubleshooting &amp; Developer Tips</w:t>
      </w:r>
    </w:p>
    <w:p w14:paraId="22B45680" w14:textId="77777777" w:rsidR="00971757" w:rsidRDefault="00516580">
      <w:pPr>
        <w:keepNext/>
        <w:spacing w:before="200" w:after="80"/>
      </w:pPr>
      <w:r>
        <w:rPr>
          <w:b/>
          <w:sz w:val="22"/>
        </w:rPr>
        <w:t>1. Network Error / `AxiosError: Network Error` on Phone</w:t>
      </w:r>
    </w:p>
    <w:p w14:paraId="7B67322E" w14:textId="77777777" w:rsidR="00971757" w:rsidRDefault="00516580">
      <w:pPr>
        <w:spacing w:after="60"/>
        <w:ind w:left="360"/>
      </w:pPr>
      <w:r>
        <w:rPr>
          <w:b/>
        </w:rPr>
        <w:t>Cause:</w:t>
      </w:r>
      <w:r>
        <w:t xml:space="preserve"> Phone cannot reach </w:t>
      </w:r>
      <w:r>
        <w:rPr>
          <w:rFonts w:ascii="Consolas" w:hAnsi="Consolas"/>
          <w:sz w:val="18"/>
        </w:rPr>
        <w:t>localhost</w:t>
      </w:r>
      <w:r>
        <w:t>.</w:t>
      </w:r>
    </w:p>
    <w:p w14:paraId="40FD0C11" w14:textId="77777777" w:rsidR="00971757" w:rsidRDefault="00516580">
      <w:pPr>
        <w:spacing w:after="60"/>
        <w:ind w:left="360"/>
      </w:pPr>
      <w:r>
        <w:rPr>
          <w:b/>
        </w:rPr>
        <w:t>Fix:</w:t>
      </w:r>
      <w:r>
        <w:t xml:space="preserve"> Ensure mobile phone and laptop are on the exact same Wi-Fi network and </w:t>
      </w:r>
      <w:r>
        <w:rPr>
          <w:rFonts w:ascii="Consolas" w:hAnsi="Consolas"/>
          <w:sz w:val="18"/>
        </w:rPr>
        <w:t>EXPO_PUBLIC_API_URL</w:t>
      </w:r>
      <w:r>
        <w:t xml:space="preserve"> contains your laptop's IPv4 address (</w:t>
      </w:r>
      <w:r>
        <w:rPr>
          <w:rFonts w:ascii="Consolas" w:hAnsi="Consolas"/>
          <w:sz w:val="18"/>
        </w:rPr>
        <w:t>192.168.x.x</w:t>
      </w:r>
      <w:r>
        <w:t>).</w:t>
      </w:r>
    </w:p>
    <w:p w14:paraId="46C4BDAB" w14:textId="77777777" w:rsidR="00971757" w:rsidRDefault="00516580">
      <w:pPr>
        <w:keepNext/>
        <w:spacing w:before="200" w:after="80"/>
      </w:pPr>
      <w:r>
        <w:rPr>
          <w:b/>
          <w:sz w:val="22"/>
        </w:rPr>
        <w:t>2. Camera QR Scanner Shows Black Screen</w:t>
      </w:r>
    </w:p>
    <w:p w14:paraId="04AD2CA1" w14:textId="77777777" w:rsidR="00971757" w:rsidRDefault="00516580">
      <w:pPr>
        <w:spacing w:after="60"/>
        <w:ind w:left="360"/>
      </w:pPr>
      <w:r>
        <w:rPr>
          <w:b/>
        </w:rPr>
        <w:t>Cause:</w:t>
      </w:r>
      <w:r>
        <w:t xml:space="preserve"> Camera permissions not granted to Expo Go app.</w:t>
      </w:r>
    </w:p>
    <w:p w14:paraId="0295D85C" w14:textId="77777777" w:rsidR="00971757" w:rsidRDefault="00516580">
      <w:pPr>
        <w:spacing w:after="60"/>
        <w:ind w:left="360"/>
      </w:pPr>
      <w:r>
        <w:rPr>
          <w:b/>
        </w:rPr>
        <w:t>Fix:</w:t>
      </w:r>
      <w:r>
        <w:t xml:space="preserve"> Go to phone Settings $\rightarrow$ Apps $\rightarrow$ Expo Go $\rightarrow$ Permissions $\rightarrow$ Enable Camera.</w:t>
      </w:r>
    </w:p>
    <w:p w14:paraId="4999F9EB" w14:textId="77777777" w:rsidR="00971757" w:rsidRDefault="00516580">
      <w:pPr>
        <w:keepNext/>
        <w:spacing w:before="200" w:after="80"/>
      </w:pPr>
      <w:r>
        <w:rPr>
          <w:b/>
          <w:sz w:val="22"/>
        </w:rPr>
        <w:t>3. Metro Bundler Cache Stuck</w:t>
      </w:r>
    </w:p>
    <w:p w14:paraId="33158491" w14:textId="77777777" w:rsidR="00971757" w:rsidRDefault="00516580">
      <w:pPr>
        <w:spacing w:after="60"/>
        <w:ind w:left="360"/>
      </w:pPr>
      <w:r>
        <w:rPr>
          <w:b/>
        </w:rPr>
        <w:t>Cause:</w:t>
      </w:r>
      <w:r>
        <w:t xml:space="preserve"> Old React Native build cache causes crash after code edits.</w:t>
      </w:r>
    </w:p>
    <w:p w14:paraId="5B8B7123" w14:textId="77777777" w:rsidR="00971757" w:rsidRDefault="00516580">
      <w:pPr>
        <w:spacing w:after="60"/>
        <w:ind w:left="360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8"/>
        </w:rPr>
        <w:t>npm run shg-app:start</w:t>
      </w:r>
      <w:r>
        <w:t xml:space="preserve"> with the </w:t>
      </w:r>
      <w:r>
        <w:rPr>
          <w:rFonts w:ascii="Consolas" w:hAnsi="Consolas"/>
          <w:sz w:val="18"/>
        </w:rPr>
        <w:t>--clear</w:t>
      </w:r>
      <w:r>
        <w:t xml:space="preserve"> flag to flush Metro cache.</w:t>
      </w:r>
    </w:p>
    <w:p w14:paraId="42D722A1" w14:textId="43894117" w:rsidR="00971757" w:rsidRDefault="00516580">
      <w:pPr>
        <w:spacing w:after="120"/>
      </w:pPr>
      <w:r>
        <w:t>---</w:t>
      </w:r>
    </w:p>
    <w:sectPr w:rsidR="00971757" w:rsidSect="00034616">
      <w:headerReference w:type="default" r:id="rId8"/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B37B" w14:textId="77777777" w:rsidR="00B4021E" w:rsidRDefault="00B4021E">
      <w:pPr>
        <w:spacing w:after="0" w:line="240" w:lineRule="auto"/>
      </w:pPr>
      <w:r>
        <w:separator/>
      </w:r>
    </w:p>
  </w:endnote>
  <w:endnote w:type="continuationSeparator" w:id="0">
    <w:p w14:paraId="3F7F83D5" w14:textId="77777777" w:rsidR="00B4021E" w:rsidRDefault="00B40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0EE0" w14:textId="77777777" w:rsidR="00971757" w:rsidRDefault="00516580">
    <w:pPr>
      <w:pStyle w:val="Footer"/>
    </w:pPr>
    <w:r>
      <w:t>GMU Logistics Engineering Team Documentation | Version 1.0.0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B86D7" w14:textId="77777777" w:rsidR="00B4021E" w:rsidRDefault="00B4021E">
      <w:pPr>
        <w:spacing w:after="0" w:line="240" w:lineRule="auto"/>
      </w:pPr>
      <w:r>
        <w:separator/>
      </w:r>
    </w:p>
  </w:footnote>
  <w:footnote w:type="continuationSeparator" w:id="0">
    <w:p w14:paraId="3AC11C86" w14:textId="77777777" w:rsidR="00B4021E" w:rsidRDefault="00B40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0FD51" w14:textId="77777777" w:rsidR="00971757" w:rsidRDefault="00516580">
    <w:pPr>
      <w:pStyle w:val="Header"/>
      <w:jc w:val="right"/>
    </w:pPr>
    <w:proofErr w:type="spellStart"/>
    <w:r>
      <w:t>Gramuunati</w:t>
    </w:r>
    <w:proofErr w:type="spellEnd"/>
    <w:r>
      <w:t xml:space="preserve"> Logistics (GMU) </w:t>
    </w:r>
    <w:proofErr w:type="spellStart"/>
    <w:r>
      <w:t>Monorepo</w:t>
    </w:r>
    <w:proofErr w:type="spellEnd"/>
    <w:r>
      <w:t xml:space="preserve"> Platform - Master Onboarding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359267">
    <w:abstractNumId w:val="8"/>
  </w:num>
  <w:num w:numId="2" w16cid:durableId="635718823">
    <w:abstractNumId w:val="6"/>
  </w:num>
  <w:num w:numId="3" w16cid:durableId="42952006">
    <w:abstractNumId w:val="5"/>
  </w:num>
  <w:num w:numId="4" w16cid:durableId="435758752">
    <w:abstractNumId w:val="4"/>
  </w:num>
  <w:num w:numId="5" w16cid:durableId="975338585">
    <w:abstractNumId w:val="7"/>
  </w:num>
  <w:num w:numId="6" w16cid:durableId="1073238833">
    <w:abstractNumId w:val="3"/>
  </w:num>
  <w:num w:numId="7" w16cid:durableId="919946624">
    <w:abstractNumId w:val="2"/>
  </w:num>
  <w:num w:numId="8" w16cid:durableId="156462901">
    <w:abstractNumId w:val="1"/>
  </w:num>
  <w:num w:numId="9" w16cid:durableId="25737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108"/>
    <w:rsid w:val="002136DC"/>
    <w:rsid w:val="00276376"/>
    <w:rsid w:val="0029639D"/>
    <w:rsid w:val="00326F90"/>
    <w:rsid w:val="00352F92"/>
    <w:rsid w:val="00353FBC"/>
    <w:rsid w:val="003A22E7"/>
    <w:rsid w:val="00510E07"/>
    <w:rsid w:val="00516580"/>
    <w:rsid w:val="00677F16"/>
    <w:rsid w:val="0074243C"/>
    <w:rsid w:val="007C54E1"/>
    <w:rsid w:val="00971757"/>
    <w:rsid w:val="009B12E5"/>
    <w:rsid w:val="00A9619B"/>
    <w:rsid w:val="00AA1D8D"/>
    <w:rsid w:val="00AF6692"/>
    <w:rsid w:val="00B4021E"/>
    <w:rsid w:val="00B41384"/>
    <w:rsid w:val="00B47730"/>
    <w:rsid w:val="00C6189F"/>
    <w:rsid w:val="00CB0664"/>
    <w:rsid w:val="00FC4E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E29933-1A82-406F-B4C8-32B2BE8D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SHINDE</cp:lastModifiedBy>
  <cp:revision>4</cp:revision>
  <dcterms:created xsi:type="dcterms:W3CDTF">2026-08-25T02:38:00Z</dcterms:created>
  <dcterms:modified xsi:type="dcterms:W3CDTF">2026-08-31T08:17:00Z</dcterms:modified>
  <cp:category/>
</cp:coreProperties>
</file>